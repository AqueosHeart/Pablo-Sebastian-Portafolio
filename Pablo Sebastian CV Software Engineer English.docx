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643A" w:rsidRDefault="000B643A">
      <w:pPr>
        <w:spacing w:after="40"/>
        <w:jc w:val="center"/>
      </w:pPr>
    </w:p>
    <w:p w:rsidR="000B643A" w:rsidRDefault="00BD1A81">
      <w:pPr>
        <w:jc w:val="center"/>
      </w:pPr>
      <w:r>
        <w:rPr>
          <w:b/>
          <w:sz w:val="36"/>
        </w:rPr>
        <w:t>PABLO SEBASTIAN URIARTE BETANCOURT</w:t>
      </w:r>
    </w:p>
    <w:p w:rsidR="000B643A" w:rsidRDefault="00BD1A81">
      <w:pPr>
        <w:spacing w:after="40"/>
        <w:jc w:val="center"/>
      </w:pPr>
      <w:bookmarkStart w:id="0" w:name="_GoBack"/>
      <w:r>
        <w:rPr>
          <w:noProof/>
          <w:lang w:val="es-MX" w:eastAsia="es-MX"/>
        </w:rPr>
        <w:t>Software Engineer | Web Development and Automation</w:t>
      </w:r>
      <w:bookmarkEnd w:id="0"/>
      <w:proofErr w:type="spellStart"/>
      <w:r>
        <w:rPr>
          <w:b/>
          <w:color w:val="404040"/>
          <w:sz w:val="21"/>
        </w:rPr>
      </w:r>
      <w:proofErr w:type="spellEnd"/>
      <w:r>
        <w:rPr>
          <w:b/>
          <w:color w:val="404040"/>
          <w:sz w:val="21"/>
        </w:rPr>
      </w:r>
    </w:p>
    <w:p w:rsidR="000B643A" w:rsidRDefault="00BD1A81">
      <w:pPr>
        <w:spacing w:after="40"/>
        <w:jc w:val="center"/>
        <w:rPr>
          <w:color w:val="175CD3"/>
        </w:rPr>
      </w:pPr>
      <w:r>
        <w:t xml:space="preserve">667 197 </w:t>
      </w:r>
      <w:proofErr w:type="gramStart"/>
      <w:r>
        <w:t>9283  |</w:t>
      </w:r>
      <w:proofErr w:type="gramEnd"/>
      <w:r>
        <w:t xml:space="preserve">  </w:t>
      </w:r>
      <w:hyperlink r:id="rId7">
        <w:r>
          <w:rPr>
            <w:color w:val="175CD3"/>
          </w:rPr>
          <w:t>Pablouriarte1@outlook.es</w:t>
        </w:r>
      </w:hyperlink>
      <w:r>
        <w:t xml:space="preserve">  |  </w:t>
      </w:r>
      <w:hyperlink r:id="rId8">
        <w:r>
          <w:rPr>
            <w:color w:val="175CD3"/>
          </w:rPr>
          <w:t>LinkedIn</w:t>
        </w:r>
      </w:hyperlink>
      <w:r>
        <w:t xml:space="preserve">  |  </w:t>
      </w:r>
      <w:hyperlink r:id="rId9">
        <w:r>
          <w:rPr>
            <w:color w:val="175CD3"/>
          </w:rPr>
          <w:t>GitHub</w:t>
        </w:r>
      </w:hyperlink>
      <w:r>
        <w:t xml:space="preserve">  |  </w:t>
      </w:r>
      <w:hyperlink r:id="rId10">
        <w:r>
          <w:rPr>
            <w:color w:val="175CD3"/>
          </w:rPr>
          <w:t>Portafolio</w:t>
        </w:r>
      </w:hyperlink>
    </w:p>
    <w:p w:rsidR="00BD1A81" w:rsidRDefault="00BD1A81">
      <w:pPr>
        <w:spacing w:after="40"/>
        <w:jc w:val="center"/>
        <w:rPr>
          <w:color w:val="175CD3"/>
        </w:rPr>
      </w:pPr>
    </w:p>
    <w:p w:rsidR="00BD1A81" w:rsidRDefault="00BD1A81">
      <w:pPr>
        <w:spacing w:after="40"/>
        <w:jc w:val="center"/>
        <w:rPr>
          <w:color w:val="175CD3"/>
        </w:rPr>
      </w:pPr>
    </w:p>
    <w:p w:rsidR="00BD1A81" w:rsidRDefault="00BD1A81">
      <w:pPr>
        <w:spacing w:after="40"/>
        <w:jc w:val="center"/>
        <w:rPr>
          <w:color w:val="175CD3"/>
        </w:rPr>
      </w:pPr>
    </w:p>
    <w:p w:rsidR="00BD1A81" w:rsidRDefault="00BD1A81">
      <w:pPr>
        <w:spacing w:after="40"/>
        <w:jc w:val="center"/>
        <w:rPr>
          <w:color w:val="175CD3"/>
        </w:rPr>
      </w:pPr>
    </w:p>
    <w:p w:rsidR="00BD1A81" w:rsidRDefault="00BD1A81">
      <w:pPr>
        <w:spacing w:after="40"/>
        <w:jc w:val="center"/>
        <w:rPr>
          <w:color w:val="175CD3"/>
        </w:rPr>
      </w:pPr>
    </w:p>
    <w:p w:rsidR="00BD1A81" w:rsidRDefault="00BD1A81">
      <w:pPr>
        <w:spacing w:after="40"/>
        <w:jc w:val="center"/>
        <w:rPr>
          <w:color w:val="175CD3"/>
        </w:rPr>
      </w:pPr>
    </w:p>
    <w:p w:rsidR="00BD1A81" w:rsidRDefault="00BD1A81">
      <w:pPr>
        <w:spacing w:after="40"/>
        <w:jc w:val="center"/>
        <w:rPr>
          <w:color w:val="175CD3"/>
        </w:rPr>
      </w:pPr>
    </w:p>
    <w:p w:rsidR="00BD1A81" w:rsidRDefault="00BD1A81">
      <w:pPr>
        <w:spacing w:after="40"/>
        <w:jc w:val="center"/>
        <w:rPr>
          <w:color w:val="175CD3"/>
        </w:rPr>
      </w:pPr>
    </w:p>
    <w:p w:rsidR="00BD1A81" w:rsidRDefault="00BD1A81">
      <w:pPr>
        <w:spacing w:after="40"/>
        <w:jc w:val="center"/>
        <w:rPr>
          <w:color w:val="175CD3"/>
        </w:rPr>
      </w:pPr>
    </w:p>
    <w:p w:rsidR="00BD1A81" w:rsidRDefault="00BD1A81">
      <w:pPr>
        <w:spacing w:after="40"/>
        <w:jc w:val="center"/>
      </w:pPr>
    </w:p>
    <w:p w:rsidR="000B643A" w:rsidRDefault="00BD1A81">
      <w:pPr>
        <w:pStyle w:val="ResumeSection"/>
      </w:pPr>
      <w:r>
        <w:t>PROFILE</w:t>
      </w:r>
    </w:p>
    <w:p w:rsidR="000B643A" w:rsidRDefault="00BD1A81">
      <w:r>
        <w:t>Software Engineering graduate from Universidad Autónoma de Occidente. I build web solutions and Python automations that reduce manual work, organize information, and support internal operations. Experience in data validation, technical support, and administrative processes.</w:t>
      </w:r>
      <w:r/>
      <w:r/>
    </w:p>
    <w:p w:rsidR="000B643A" w:rsidRDefault="00BD1A81">
      <w:pPr>
        <w:pStyle w:val="ResumeSection"/>
      </w:pPr>
      <w:r>
        <w:t>SELECTED PROJECTS</w:t>
      </w:r>
    </w:p>
    <w:p w:rsidR="000B643A" w:rsidRDefault="00BD1A81">
      <w:pPr>
        <w:pStyle w:val="ResumeRole"/>
      </w:pPr>
      <w:r>
        <w:t>AARC ERP | Public demo</w:t>
      </w:r>
    </w:p>
    <w:p w:rsidR="000B643A" w:rsidRDefault="00BD1A81">
      <w:pPr>
        <w:pStyle w:val="ResumeMeta"/>
      </w:pPr>
      <w:r>
        <w:t>Next.js, Drizzle ORM, MySQL, Better Auth</w:t>
      </w:r>
    </w:p>
    <w:p w:rsidR="000B643A" w:rsidRDefault="00BD1A81">
      <w:pPr>
        <w:pStyle w:val="ResumeBullet"/>
      </w:pPr>
      <w:r>
        <w:t>• Built an isolated, read-only demo of a modular ERP for HR and administration, using fictional data and no production connection.</w:t>
      </w:r>
      <w:r/>
    </w:p>
    <w:p w:rsidR="000B643A" w:rsidRDefault="00BD1A81">
      <w:pPr>
        <w:pStyle w:val="ResumeBullet"/>
      </w:pPr>
      <w:r>
        <w:t>• Implemented navigable employee, credentials, leave, catalog, and role-based access flows; includes filterable tables and operational exports.</w:t>
      </w:r>
    </w:p>
    <w:p w:rsidR="000B643A" w:rsidRDefault="00BD1A81">
      <w:pPr>
        <w:pStyle w:val="ResumeRole"/>
      </w:pPr>
      <w:r>
        <w:t>LimitLoot | Full-stack e-commerce</w:t>
      </w:r>
    </w:p>
    <w:p w:rsidR="000B643A" w:rsidRDefault="00BD1A81">
      <w:pPr>
        <w:pStyle w:val="ResumeMeta"/>
      </w:pPr>
      <w:r>
        <w:t>Next.js, React, TypeScript, Prisma, PostgreSQL</w:t>
      </w:r>
      <w:r/>
    </w:p>
    <w:p w:rsidR="000B643A" w:rsidRDefault="00BD1A81">
      <w:pPr>
        <w:pStyle w:val="ResumeBullet"/>
      </w:pPr>
      <w:r>
        <w:t>• Built an e-commerce platform with a filterable catalog, search, persistent cart, and simulated checkout; demo mode blocks real payments, emails, webhooks, and orders.</w:t>
      </w:r>
    </w:p>
    <w:p w:rsidR="000B643A" w:rsidRDefault="00BD1A81">
      <w:pPr>
        <w:pStyle w:val="ResumeSection"/>
      </w:pPr>
      <w:r>
        <w:t>PROFESSIONAL EXPERIENCE</w:t>
      </w:r>
    </w:p>
    <w:p w:rsidR="000B643A" w:rsidRDefault="00BD1A81">
      <w:pPr>
        <w:pStyle w:val="ResumeRole"/>
      </w:pPr>
      <w:r>
        <w:t>Data Entry Clerk | SEGALMEX (Mexican Food Security)</w:t>
      </w:r>
      <w:r/>
    </w:p>
    <w:p w:rsidR="000B643A" w:rsidRDefault="00BD1A81">
      <w:pPr>
        <w:pStyle w:val="ResumeMeta"/>
      </w:pPr>
      <w:r>
        <w:t>May 2023 - December 2024</w:t>
      </w:r>
    </w:p>
    <w:p w:rsidR="000B643A" w:rsidRDefault="00BD1A81">
      <w:pPr>
        <w:pStyle w:val="ResumeBullet"/>
      </w:pPr>
      <w:r>
        <w:t>• Entered and validated personal data, land records, and grain-producer contracts; validated billing amounts for services from collection warehouses.</w:t>
      </w:r>
    </w:p>
    <w:p w:rsidR="000B643A" w:rsidRDefault="00BD1A81">
      <w:pPr>
        <w:pStyle w:val="ResumeBullet"/>
      </w:pPr>
      <w:r>
        <w:t>• Automated data entry, web scraping, bulk file editing, and Word and Excel report generation with Python.</w:t>
      </w:r>
      <w:r/>
    </w:p>
    <w:p w:rsidR="000B643A" w:rsidRDefault="00BD1A81">
      <w:pPr>
        <w:pStyle w:val="ResumeRole"/>
      </w:pPr>
      <w:r>
        <w:t>Intern | AARC del Río Culiacán</w:t>
      </w:r>
    </w:p>
    <w:p w:rsidR="000B643A" w:rsidRDefault="00BD1A81">
      <w:pPr>
        <w:pStyle w:val="ResumeMeta"/>
      </w:pPr>
      <w:r>
        <w:t>May 2022 - May 2023</w:t>
      </w:r>
    </w:p>
    <w:p w:rsidR="000B643A" w:rsidRDefault="00BD1A81">
      <w:pPr>
        <w:pStyle w:val="ResumeBullet"/>
      </w:pPr>
      <w:r>
        <w:t>• Supported file reviews, producer communications, and payment-complement preparation; also wrote institutional WordPress articles.</w:t>
      </w:r>
      <w:r/>
    </w:p>
    <w:p w:rsidR="000B643A" w:rsidRDefault="00BD1A81">
      <w:pPr>
        <w:pStyle w:val="ResumeBullet"/>
      </w:pPr>
      <w:r>
        <w:t>• Provided computer support, software installation, and backups. Built Python scripts and Excel automations for tax certificates and bulk account-registration files.</w:t>
      </w:r>
    </w:p>
    <w:p w:rsidR="000B643A" w:rsidRDefault="00BD1A81">
      <w:pPr>
        <w:pStyle w:val="ResumeSection"/>
      </w:pPr>
      <w:r>
        <w:t>EDUCATION</w:t>
      </w:r>
    </w:p>
    <w:p w:rsidR="000B643A" w:rsidRDefault="00BD1A81">
      <w:pPr>
        <w:pStyle w:val="ResumeRole"/>
      </w:pPr>
      <w:r>
        <w:t>Bachelor's Degree in Software Engineering | Universidad Autónoma de Occidente</w:t>
      </w:r>
    </w:p>
    <w:p w:rsidR="000B643A" w:rsidRDefault="00BD1A81">
      <w:pPr>
        <w:pStyle w:val="ResumeMeta"/>
      </w:pPr>
      <w:r>
        <w:t>Completed July 2026</w:t>
      </w:r>
    </w:p>
    <w:p w:rsidR="000B643A" w:rsidRDefault="00BD1A81">
      <w:pPr>
        <w:pStyle w:val="ResumeSection"/>
      </w:pPr>
      <w:r>
        <w:t>TECHNOLOGIES AND SKILLS</w:t>
      </w:r>
    </w:p>
    <w:p w:rsidR="000B643A" w:rsidRDefault="00BD1A81">
      <w:r>
        <w:rPr>
          <w:b/>
        </w:rPr>
        <w:t>Development: Python, C++, Next.js, React, TypeScript, web development, process automation.  Tools: GitHub, Vercel, MySQL, PostgreSQL, Excel, Word, PowerPoint, WordPress.  Strengths: analysis, problem solving, customer service, and teamwork.</w:t>
      </w:r>
      <w:r/>
      <w:r>
        <w:rPr>
          <w:b/>
        </w:rPr>
      </w:r>
      <w:r/>
      <w:r>
        <w:rPr>
          <w:b/>
        </w:rPr>
      </w:r>
      <w:r/>
    </w:p>
    <w:sectPr w:rsidR="000B643A" w:rsidSect="00034616">
      <w:pgSz w:w="12240" w:h="15840"/>
      <w:pgMar w:top="605" w:right="936" w:bottom="605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B643A"/>
    <w:rsid w:val="0015074B"/>
    <w:rsid w:val="0029639D"/>
    <w:rsid w:val="00326F90"/>
    <w:rsid w:val="00AA1D8D"/>
    <w:rsid w:val="00B47730"/>
    <w:rsid w:val="00BD1A8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9C8B6434-F310-465D-A4AD-26670D0E8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247" w:lineRule="auto"/>
    </w:pPr>
    <w:rPr>
      <w:rFonts w:ascii="Arial" w:eastAsia="Arial" w:hAnsi="Arial"/>
      <w:color w:val="2D2D2D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rFonts w:ascii="Arial" w:eastAsia="Arial" w:hAnsi="Arial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eastAsia="Arial" w:hAnsi="Arial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  <w:rPr>
      <w:rFonts w:ascii="Arial" w:eastAsia="Arial" w:hAnsi="Arial"/>
    </w:r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basedOn w:val="Normal"/>
    <w:pPr>
      <w:spacing w:before="160" w:after="60"/>
    </w:pPr>
    <w:rPr>
      <w:b/>
      <w:color w:val="000000"/>
      <w:sz w:val="19"/>
    </w:rPr>
  </w:style>
  <w:style w:type="paragraph" w:customStyle="1" w:styleId="ResumeRole">
    <w:name w:val="Resume Role"/>
    <w:basedOn w:val="Normal"/>
    <w:pPr>
      <w:spacing w:before="60" w:after="20"/>
    </w:pPr>
    <w:rPr>
      <w:b/>
      <w:color w:val="000000"/>
    </w:rPr>
  </w:style>
  <w:style w:type="paragraph" w:customStyle="1" w:styleId="ResumeMeta">
    <w:name w:val="Resume Meta"/>
    <w:basedOn w:val="Normal"/>
    <w:pPr>
      <w:spacing w:after="20"/>
    </w:pPr>
    <w:rPr>
      <w:i/>
      <w:color w:val="525252"/>
      <w:sz w:val="17"/>
    </w:rPr>
  </w:style>
  <w:style w:type="paragraph" w:customStyle="1" w:styleId="ResumeBullet">
    <w:name w:val="Resume Bullet"/>
    <w:basedOn w:val="Normal"/>
    <w:pPr>
      <w:spacing w:after="20"/>
      <w:ind w:left="216" w:hanging="15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/in/pablo-sebastian-uriarte-betancourt-234abb333" TargetMode="External"/><Relationship Id="rId3" Type="http://schemas.openxmlformats.org/officeDocument/2006/relationships/styles" Target="styles.xml"/><Relationship Id="rId7" Type="http://schemas.openxmlformats.org/officeDocument/2006/relationships/hyperlink" Target="mailto:Pablouriarte1@outlook.es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pablo-sebastian-portafolio.vercel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queosHea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D379B7-0D02-45FD-A728-303753F5E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411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Pablo Sebastian Uriarte Betancourt Software Engineer CV</dc:title>
  <dc:subject>English software engineering résumé</dc:subject>
  <dc:creator>Pablo Sebastian Uriarte Betancourt</dc:creator>
  <cp:keywords/>
  <dc:description>generated by python-docx</dc:description>
  <cp:lastModifiedBy>SEBASTIAN</cp:lastModifiedBy>
  <cp:revision>2</cp:revision>
  <dcterms:created xsi:type="dcterms:W3CDTF">2013-12-23T23:15:00Z</dcterms:created>
  <dcterms:modified xsi:type="dcterms:W3CDTF">2026-09-10T16:57:00Z</dcterms:modified>
  <cp:category/>
  <dc:language>en-US</dc:language>
</cp:coreProperties>
</file>