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PABLO SEBASTIAN URIARTE BETANCOURT</w:t>
      </w:r>
    </w:p>
    <w:p>
      <w:pPr>
        <w:spacing w:after="40"/>
        <w:jc w:val="center"/>
      </w:pPr>
      <w:r>
        <w:rPr>
          <w:b/>
          <w:color w:val="404040"/>
          <w:sz w:val="21"/>
        </w:rPr>
        <w:t>Ingeniero de Software | Desarrollo web y automatización</w:t>
      </w:r>
    </w:p>
    <w:p>
      <w:pPr>
        <w:spacing w:after="40"/>
        <w:jc w:val="center"/>
      </w:pPr>
      <w:r>
        <w:rPr>
          <w:b w:val="0"/>
        </w:rPr>
        <w:t xml:space="preserve">667 197 9283  |  </w:t>
      </w:r>
      <w:hyperlink r:id="rId9">
        <w:r>
          <w:rPr>
            <w:color w:val="175CD3"/>
            <w:u w:val="none"/>
          </w:rPr>
          <w:t>Pablouriarte1@outlook.es</w:t>
        </w:r>
      </w:hyperlink>
      <w:r>
        <w:rPr>
          <w:b w:val="0"/>
        </w:rPr>
        <w:t xml:space="preserve">  |  </w:t>
      </w:r>
      <w:hyperlink r:id="rId10">
        <w:r>
          <w:rPr>
            <w:color w:val="175CD3"/>
            <w:u w:val="none"/>
          </w:rPr>
          <w:t>LinkedIn</w:t>
        </w:r>
      </w:hyperlink>
      <w:r>
        <w:rPr>
          <w:b w:val="0"/>
        </w:rPr>
        <w:t xml:space="preserve">  |  </w:t>
      </w:r>
      <w:hyperlink r:id="rId11">
        <w:r>
          <w:rPr>
            <w:color w:val="175CD3"/>
            <w:u w:val="none"/>
          </w:rPr>
          <w:t>GitHub</w:t>
        </w:r>
      </w:hyperlink>
      <w:r>
        <w:rPr>
          <w:b w:val="0"/>
        </w:rPr>
        <w:t xml:space="preserve">  |  </w:t>
      </w:r>
      <w:hyperlink r:id="rId12">
        <w:r>
          <w:rPr>
            <w:color w:val="175CD3"/>
            <w:u w:val="none"/>
          </w:rPr>
          <w:t>Portafolio</w:t>
        </w:r>
      </w:hyperlink>
    </w:p>
    <w:p>
      <w:pPr>
        <w:pStyle w:val="ResumeSection"/>
      </w:pPr>
      <w:r>
        <w:t>PERFIL</w:t>
      </w:r>
    </w:p>
    <w:p>
      <w:pPr>
        <w:spacing w:after="0"/>
      </w:pPr>
      <w:r>
        <w:t>Ingeniero de Software egresado de la Universidad Autónoma de Occidente. Desarrollo soluciones web y automatizaciones con Python para reducir trabajo manual, organizar información y apoyar operaciones internas. Experiencia en validación de datos, soporte técnico y procesos administrativos.</w:t>
      </w:r>
    </w:p>
    <w:p>
      <w:pPr>
        <w:pStyle w:val="ResumeSection"/>
      </w:pPr>
      <w:r>
        <w:t>PROYECTOS DESTACADOS</w:t>
      </w:r>
    </w:p>
    <w:p>
      <w:pPr>
        <w:pStyle w:val="ResumeRole"/>
      </w:pPr>
      <w:r>
        <w:t>AARC ERP</w:t>
      </w:r>
      <w:r>
        <w:t xml:space="preserve"> | </w:t>
      </w:r>
      <w:r>
        <w:t>Demo pública</w:t>
      </w:r>
    </w:p>
    <w:p>
      <w:pPr>
        <w:pStyle w:val="ResumeMeta"/>
      </w:pPr>
      <w:r>
        <w:t>Next.js, Drizzle ORM, MySQL, Better Auth</w:t>
      </w:r>
    </w:p>
    <w:p>
      <w:pPr>
        <w:pStyle w:val="ResumeBullet"/>
      </w:pPr>
      <w:r>
        <w:t xml:space="preserve">• </w:t>
      </w:r>
      <w:r>
        <w:t>Desarrollé una demo aislada y de solo lectura de un ERP modular para procesos de recursos humanos y administración, con datos ficticios y sin conexión a producción.</w:t>
      </w:r>
    </w:p>
    <w:p>
      <w:pPr>
        <w:pStyle w:val="ResumeBullet"/>
      </w:pPr>
      <w:r>
        <w:t xml:space="preserve">• </w:t>
      </w:r>
      <w:r>
        <w:t>Implementé flujos navegables de empleados, credenciales, vacaciones, catálogos y control de acceso basado en roles; incluye tablas con filtros y exportación operativa.</w:t>
      </w:r>
    </w:p>
    <w:p>
      <w:pPr>
        <w:pStyle w:val="ResumeRole"/>
      </w:pPr>
      <w:r>
        <w:t>LimitLoot</w:t>
      </w:r>
      <w:r>
        <w:t xml:space="preserve"> | </w:t>
      </w:r>
      <w:r>
        <w:t>E-commerce full stack</w:t>
      </w:r>
    </w:p>
    <w:p>
      <w:pPr>
        <w:pStyle w:val="ResumeMeta"/>
      </w:pPr>
      <w:r>
        <w:t>Next.js, React, TypeScript, Prisma, PostgreSQL</w:t>
      </w:r>
    </w:p>
    <w:p>
      <w:pPr>
        <w:pStyle w:val="ResumeBullet"/>
      </w:pPr>
      <w:r>
        <w:t xml:space="preserve">• </w:t>
      </w:r>
      <w:r>
        <w:t>Construí una plataforma de e-commerce con catálogo filtrable, búsqueda, carrito persistente y checkout simulado que bloquea pagos, correos, webhooks y órdenes reales en modo demo.</w:t>
      </w:r>
    </w:p>
    <w:p>
      <w:pPr>
        <w:pStyle w:val="ResumeSection"/>
      </w:pPr>
      <w:r>
        <w:t>EXPERIENCIA PROFESIONAL</w:t>
      </w:r>
    </w:p>
    <w:p>
      <w:pPr>
        <w:pStyle w:val="ResumeRole"/>
      </w:pPr>
      <w:r>
        <w:t>Capturista</w:t>
      </w:r>
      <w:r>
        <w:t xml:space="preserve"> | </w:t>
      </w:r>
      <w:r>
        <w:t>SEGALMEX (Seguridad Alimentaria Mexicana)</w:t>
      </w:r>
    </w:p>
    <w:p>
      <w:pPr>
        <w:pStyle w:val="ResumeMeta"/>
      </w:pPr>
      <w:r>
        <w:t>Mayo 2023 - Diciembre 2024</w:t>
      </w:r>
    </w:p>
    <w:p>
      <w:pPr>
        <w:pStyle w:val="ResumeBullet"/>
      </w:pPr>
      <w:r>
        <w:t xml:space="preserve">• </w:t>
      </w:r>
      <w:r>
        <w:t>Capturé y validé datos personales, predios y contratos de productores de grano, además de validar montos para facturación de servicios prestados por bodegas acopiadoras.</w:t>
      </w:r>
    </w:p>
    <w:p>
      <w:pPr>
        <w:pStyle w:val="ResumeBullet"/>
      </w:pPr>
      <w:r>
        <w:t xml:space="preserve">• </w:t>
      </w:r>
      <w:r>
        <w:t>Automaticé tareas con scripts de Python para captura de datos, web scraping, edición masiva de archivos y generación de reportes en Word y Excel.</w:t>
      </w:r>
    </w:p>
    <w:p>
      <w:pPr>
        <w:pStyle w:val="ResumeRole"/>
      </w:pPr>
      <w:r>
        <w:t>Becario</w:t>
      </w:r>
      <w:r>
        <w:t xml:space="preserve"> | </w:t>
      </w:r>
      <w:r>
        <w:t>AARC del Río Culiacán</w:t>
      </w:r>
    </w:p>
    <w:p>
      <w:pPr>
        <w:pStyle w:val="ResumeMeta"/>
      </w:pPr>
      <w:r>
        <w:t>Mayo 2022 - Mayo 2023</w:t>
      </w:r>
    </w:p>
    <w:p>
      <w:pPr>
        <w:pStyle w:val="ResumeBullet"/>
      </w:pPr>
      <w:r>
        <w:t xml:space="preserve">• </w:t>
      </w:r>
      <w:r>
        <w:t>Apoyé la revisión de expedientes, el contacto con productores y la elaboración de complementos de pago; también redacté artículos institucionales en WordPress.</w:t>
      </w:r>
    </w:p>
    <w:p>
      <w:pPr>
        <w:pStyle w:val="ResumeBullet"/>
      </w:pPr>
      <w:r>
        <w:t xml:space="preserve">• </w:t>
      </w:r>
      <w:r>
        <w:t>Realicé soporte de cómputo, instalación de software y respaldos. Creé scripts en Python y automatizaciones de Excel para constancias fiscales y archivos de alta masiva de cuentas.</w:t>
      </w:r>
    </w:p>
    <w:p>
      <w:pPr>
        <w:pStyle w:val="ResumeSection"/>
      </w:pPr>
      <w:r>
        <w:t>FORMACIÓN ACADÉMICA</w:t>
      </w:r>
    </w:p>
    <w:p>
      <w:pPr>
        <w:pStyle w:val="ResumeRole"/>
      </w:pPr>
      <w:r>
        <w:t>Licenciatura en Ingeniería de Software</w:t>
      </w:r>
      <w:r>
        <w:t xml:space="preserve"> | </w:t>
      </w:r>
      <w:r>
        <w:t>Universidad Autónoma de Occidente</w:t>
      </w:r>
    </w:p>
    <w:p>
      <w:pPr>
        <w:pStyle w:val="ResumeMeta"/>
      </w:pPr>
      <w:r>
        <w:t>Finalizada en julio de 2026</w:t>
      </w:r>
    </w:p>
    <w:p>
      <w:pPr>
        <w:pStyle w:val="ResumeSection"/>
      </w:pPr>
      <w:r>
        <w:t>TECNOLOGÍAS Y COMPETENCIAS</w:t>
      </w:r>
    </w:p>
    <w:p>
      <w:pPr>
        <w:spacing w:after="0"/>
      </w:pPr>
      <w:r>
        <w:rPr>
          <w:b/>
        </w:rPr>
        <w:t xml:space="preserve">Desarrollo: </w:t>
      </w:r>
      <w:r>
        <w:t xml:space="preserve">Python, C++, Next.js, React, TypeScript, desarrollo web, automatización de procesos.  </w:t>
      </w:r>
      <w:r>
        <w:rPr>
          <w:b/>
        </w:rPr>
        <w:t xml:space="preserve">Herramientas: </w:t>
      </w:r>
      <w:r>
        <w:t xml:space="preserve">GitHub, Vercel, MySQL, PostgreSQL, Excel, Word, PowerPoint, WordPress.  </w:t>
      </w:r>
      <w:r>
        <w:rPr>
          <w:b/>
        </w:rPr>
        <w:t xml:space="preserve">Fortalezas: </w:t>
      </w:r>
      <w:r>
        <w:t>análisis, resolución de problemas, atención al cliente y trabajo en equipo.</w:t>
      </w:r>
    </w:p>
    <w:sectPr w:rsidR="00FC693F" w:rsidRPr="0006063C" w:rsidSect="00034616">
      <w:pgSz w:w="12240" w:h="15840"/>
      <w:pgMar w:top="720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ptos" w:hAnsi="Aptos" w:eastAsia="Aptos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spacing w:before="160" w:after="60"/>
    </w:pPr>
    <w:rPr>
      <w:rFonts w:ascii="Aptos Display" w:hAnsi="Aptos Display"/>
      <w:b/>
      <w:color w:val="000000"/>
      <w:sz w:val="19"/>
    </w:rPr>
  </w:style>
  <w:style w:type="paragraph" w:customStyle="1" w:styleId="ResumeRole">
    <w:name w:val="Resume Role"/>
    <w:basedOn w:val="Normal"/>
    <w:pPr>
      <w:spacing w:before="60" w:after="20"/>
    </w:pPr>
    <w:rPr>
      <w:rFonts w:ascii="Aptos" w:hAnsi="Aptos"/>
      <w:b/>
      <w:color w:val="000000"/>
      <w:sz w:val="18"/>
    </w:rPr>
  </w:style>
  <w:style w:type="paragraph" w:customStyle="1" w:styleId="ResumeMeta">
    <w:name w:val="Resume Meta"/>
    <w:basedOn w:val="Normal"/>
    <w:pPr>
      <w:spacing w:after="20"/>
    </w:pPr>
    <w:rPr>
      <w:rFonts w:ascii="Aptos" w:hAnsi="Aptos"/>
      <w:i/>
      <w:color w:val="525252"/>
      <w:sz w:val="17"/>
    </w:rPr>
  </w:style>
  <w:style w:type="paragraph" w:customStyle="1" w:styleId="ResumeBullet">
    <w:name w:val="Resume Bullet"/>
    <w:basedOn w:val="Normal"/>
    <w:pPr>
      <w:spacing w:after="20"/>
      <w:ind w:left="216" w:hanging="158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ablouriarte1@outlook.es" TargetMode="External"/><Relationship Id="rId10" Type="http://schemas.openxmlformats.org/officeDocument/2006/relationships/hyperlink" Target="https://www.linkedin.com/in/pablo-sebastian-uriarte-betancourt-234abb333" TargetMode="External"/><Relationship Id="rId11" Type="http://schemas.openxmlformats.org/officeDocument/2006/relationships/hyperlink" Target="https://github.com/AqueosHeart" TargetMode="External"/><Relationship Id="rId12" Type="http://schemas.openxmlformats.org/officeDocument/2006/relationships/hyperlink" Target="https://pablo-sebastian-porta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Pablo Sebastian Uriarte Betancourt CV Software Engineer</dc:title>
  <dc:subject>CV de Ingeniero de Software</dc:subject>
  <dc:creator>Pablo Sebastian Uriarte Betancourt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